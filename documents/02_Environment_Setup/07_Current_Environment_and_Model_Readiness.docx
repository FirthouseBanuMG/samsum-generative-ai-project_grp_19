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CURRENT ENVIRONMENT SNAPSHOT</w:t>
      </w:r>
    </w:p>
    <w:p>
      <w:pPr>
        <w:jc w:val="center"/>
      </w:pPr>
      <w:r>
        <w:t>SAMSum-Based Intelligent Conversation Summarization and Action-Item Extraction</w:t>
      </w:r>
    </w:p>
    <w:p>
      <w:r>
        <w:t>Version 1.0 • Verified 15 October 2026</w:t>
      </w:r>
    </w:p>
    <w:p>
      <w:r>
        <w:t>This is the current-state companion to the baseline record. It records observed results only; the candidate model has not yet been downloaded or run.</w:t>
      </w:r>
    </w:p>
    <w:p>
      <w:r>
        <w:br w:type="page"/>
      </w:r>
    </w:p>
    <w:p>
      <w:pPr>
        <w:pStyle w:val="Heading1"/>
      </w:pPr>
      <w:r>
        <w:t>Update 002 — Verified Windows Environment and D: Drive Status</w:t>
      </w:r>
    </w:p>
    <w:p>
      <w:r>
        <w:t>Status recorded on 15 October 2026 from the user's PowerShell outputs. This section supersedes earlier proposed setup values where they differ, while preserving earlier baseline observations as historical records.</w:t>
      </w:r>
    </w:p>
    <w:p>
      <w:pPr>
        <w:pStyle w:val="Heading2"/>
      </w:pPr>
      <w:r>
        <w:t>Verified machine and repository</w:t>
      </w:r>
    </w:p>
    <w:p>
      <w:pPr>
        <w:pStyle w:val="ListBullet"/>
      </w:pPr>
      <w:r>
        <w:t>Project root: D:\BITS-Projects\samsum-generative-ai-project_grp_19</w:t>
      </w:r>
    </w:p>
    <w:p>
      <w:pPr>
        <w:pStyle w:val="ListBullet"/>
      </w:pPr>
      <w:r>
        <w:t>Laptop: Lenovo IdeaPad Slim 5; Intel Core Ultra 5 125H; 16 GB RAM; 1 TB SSD; Windows.</w:t>
      </w:r>
    </w:p>
    <w:p>
      <w:pPr>
        <w:pStyle w:val="ListBullet"/>
      </w:pPr>
      <w:r>
        <w:t>Available D: drive space at the latest check: 173.41 GB free.</w:t>
      </w:r>
    </w:p>
    <w:p>
      <w:pPr>
        <w:pStyle w:val="ListBullet"/>
      </w:pPr>
      <w:r>
        <w:t>Git repository: samsum-generative-ai-project_grp_19; branch main; latest commit bc1b6bd (Initial commit); branch up to date with origin/main.</w:t>
      </w:r>
    </w:p>
    <w:p>
      <w:pPr>
        <w:pStyle w:val="ListBullet"/>
      </w:pPr>
      <w:r>
        <w:t>Python executable: D:\BITS-Projects\samsum-generative-ai-project_grp_19\.venv\Scripts\python.exe</w:t>
      </w:r>
    </w:p>
    <w:p>
      <w:pPr>
        <w:pStyle w:val="ListBullet"/>
      </w:pPr>
      <w:r>
        <w:t>Python version: 3.13.9 (Anaconda-packaged interpreter used to create the repository-local virtual environment).</w:t>
      </w:r>
    </w:p>
    <w:p>
      <w:pPr>
        <w:pStyle w:val="ListBullet"/>
      </w:pPr>
      <w:r>
        <w:t>CPU-only PyTorch: 2.13.0+cpu; torch.cuda.is_available() returned False.</w:t>
      </w:r>
    </w:p>
    <w:p>
      <w:pPr>
        <w:pStyle w:val="ListBullet"/>
      </w:pPr>
      <w:r>
        <w:t>Verified package versions: NumPy 2.5.4; pandas 3.0.6; Transformers 5.19.0; Accelerate 1.15.0; jsonschema 4.26.0; rouge-score 0.1.2; Jupyter 1.1.1; ipykernel 7.4.0; matplotlib 3.11.2; scikit-learn 1.9.1; huggingface-hub 2.2.0.</w:t>
      </w:r>
    </w:p>
    <w:p>
      <w:pPr>
        <w:pStyle w:val="ListBullet"/>
      </w:pPr>
      <w:r>
        <w:t>Verification: imports succeeded for torch, numpy, pandas, transformers, accelerate, and jsonschema; tensor test returned [6, 8]; pip check returned 'No broken requirements found.'</w:t>
      </w:r>
    </w:p>
    <w:p>
      <w:pPr>
        <w:pStyle w:val="ListBullet"/>
      </w:pPr>
      <w:r>
        <w:t>requirements-lock.txt was created in the D: project root using pip freeze. It is currently untracked in Git; review it and add it to Git only after confirming .gitignore excludes .venv and generated caches.</w:t>
      </w:r>
    </w:p>
    <w:p>
      <w:pPr>
        <w:pStyle w:val="ListBullet"/>
      </w:pPr>
      <w:r>
        <w:t>Jupyter kernel name: samsum-generative-ai; display name: Python (SAMSum Project). The kernel.json is stored under %APPDATA% on C:, which is normal, and its argv points to the Python executable under the D: project root.</w:t>
      </w:r>
    </w:p>
    <w:p>
      <w:pPr>
        <w:pStyle w:val="ListBullet"/>
      </w:pPr>
      <w:r>
        <w:t>The destination copy's Git repository is accessible. A previous Move-Item attempt hit a permission error on the original C: .git folder. Do not delete the original C: folder until the D: copy and any needed files have been checked.</w:t>
      </w:r>
    </w:p>
    <w:p>
      <w:pPr>
        <w:pStyle w:val="Heading2"/>
      </w:pPr>
      <w:r>
        <w:t>Commands verified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Set-Location "D:\BITS-Projects\samsum-generative-ai-project_grp_19"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&amp; "D:\BITS-Projects\samsum-generative-ai-project_grp_19\.venv\Scripts\python.exe" -c "import sys; print(sys.executable); print(sys.version)"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&amp; "D:\BITS-Projects\samsum-generative-ai-project_grp_19\.venv\Scripts\python.exe" -c "import torch, numpy, pandas, transformers, accelerate; print(torch.__version__, numpy.__version__, pandas.__version__, transformers.__version__, accelerate.__version__)"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&amp; "D:\BITS-Projects\samsum-generative-ai-project_grp_19\.venv\Scripts\python.exe" -m pip check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Get-Content "$env:APPDATA\jupyter\kernels\samsum-generative-ai\kernel.json"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git -C "D:\BITS-Projects\samsum-generative-ai-project_grp_19" status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git -C "D:\BITS-Projects\samsum-generative-ai-project_grp_19" log -1 --oneline</w:t>
      </w:r>
    </w:p>
    <w:p>
      <w:pPr>
        <w:pStyle w:val="Heading2"/>
      </w:pPr>
      <w:r>
        <w:t>Not yet verified — do not report as completed</w:t>
      </w:r>
    </w:p>
    <w:p>
      <w:pPr>
        <w:pStyle w:val="ListBullet"/>
      </w:pPr>
      <w:r>
        <w:t>Qwen/Qwen2.5-1.5B-Instruct repository access check has not yet been run.</w:t>
      </w:r>
    </w:p>
    <w:p>
      <w:pPr>
        <w:pStyle w:val="ListBullet"/>
      </w:pPr>
      <w:r>
        <w:t>Model download, tokenizer/model loading, and text generation have not yet been tested.</w:t>
      </w:r>
    </w:p>
    <w:p>
      <w:pPr>
        <w:pStyle w:val="ListBullet"/>
      </w:pPr>
      <w:r>
        <w:t>SAMSum CSV files have not yet been confirmed inside the D: project repository.</w:t>
      </w:r>
    </w:p>
    <w:p>
      <w:pPr>
        <w:pStyle w:val="ListBullet"/>
      </w:pPr>
      <w:r>
        <w:t>No summarization quality, ROUGE score, latency, memory use, or final test-set result has been measured.</w:t>
      </w:r>
    </w:p>
    <w:p>
      <w:pPr>
        <w:pStyle w:val="ListBullet"/>
      </w:pPr>
      <w:r>
        <w:t>Confirm .gitignore exists and excludes .venv/, model caches, secrets, and generated artifacts before staging files.</w:t>
      </w:r>
    </w:p>
    <w:p>
      <w:pPr>
        <w:pStyle w:val="Heading2"/>
      </w:pPr>
      <w:r>
        <w:t>Next step — model access check (pending)</w:t>
      </w:r>
    </w:p>
    <w:p>
      <w:pPr>
        <w:spacing w:after="60"/>
        <w:ind w:left="360"/>
      </w:pPr>
      <w:r>
        <w:rPr>
          <w:rFonts w:ascii="Consolas" w:hAnsi="Consolas"/>
          <w:sz w:val="18"/>
        </w:rPr>
        <w:t>&amp; "D:\BITS-Projects\samsum-generative-ai-project_grp_19\.venv\Scripts\python.exe" -c "from huggingface_hub import model_info; m=model_info('Qwen/Qwen2.5-1.5B-Instruct'); print('Model:', m.id); print('Model accessible')"</w:t>
      </w:r>
    </w:p>
    <w:p>
      <w:r>
        <w:t>Run this only after the environment is active in the D: project folder. If it fails, capture the full error before changing package versions. Do not download model weights or claim a successful model test until the command and a small generation test actually succeed.</w:t>
      </w:r>
    </w:p>
    <w:p>
      <w:r>
        <w:br w:type="page"/>
      </w:r>
    </w:p>
    <w:p>
      <w:pPr>
        <w:pStyle w:val="Heading1"/>
      </w:pPr>
      <w:r>
        <w:t>Update 003 — Model and Local Dataset Verified</w:t>
      </w:r>
    </w:p>
    <w:p>
      <w:r>
        <w:t>Recorded 16 October 2026. This section supersedes the earlier pending statements in Update 002.</w:t>
      </w:r>
    </w:p>
    <w:p>
      <w:pPr>
        <w:pStyle w:val="ListBullet"/>
      </w:pPr>
      <w:r>
        <w:t>Model repository access: PASS — Qwen/Qwen2.5-1.5B-Instruct.</w:t>
      </w:r>
    </w:p>
    <w:p>
      <w:pPr>
        <w:pStyle w:val="ListBullet"/>
      </w:pPr>
      <w:r>
        <w:t>Model download and CPU inference: PASS — model loaded in 3.90 minutes; one short generation completed in 11.0 seconds. PyTorch 2.13.0+cpu; CUDA unavailable.</w:t>
      </w:r>
    </w:p>
    <w:p>
      <w:pPr>
        <w:pStyle w:val="ListBullet"/>
      </w:pPr>
      <w:r>
        <w:t>Hugging Face Datasets 5.1.0 installed, but SAMSum is being read from the existing local Kaggle CSVs, not downloaded from Hugging Face.</w:t>
      </w:r>
    </w:p>
    <w:p>
      <w:pPr>
        <w:pStyle w:val="ListBullet"/>
      </w:pPr>
      <w:r>
        <w:t>Local dataset files confirmed in data/raw: train 14,732 rows, validation 818, test 819. Required columns are id, dialogue, summary.</w:t>
      </w:r>
    </w:p>
    <w:p>
      <w:pPr>
        <w:pStyle w:val="ListBullet"/>
      </w:pPr>
      <w:r>
        <w:t>Dataset validation: one missing/blank dialogue in train; no missing summaries; no duplicate IDs; validation and test have no missing dialogue/summary.</w:t>
      </w:r>
    </w:p>
    <w:p>
      <w:pPr>
        <w:pStyle w:val="ListBullet"/>
      </w:pPr>
      <w:r>
        <w:t>Git ignore setup completed; .venv, raw/processed data, and outputs verified ignored. .gitignore, model_smoke_test.py, and requirements-lock.txt were untracked at last status.</w:t>
      </w:r>
    </w:p>
    <w:p>
      <w:pPr>
        <w:pStyle w:val="ListBullet"/>
      </w:pPr>
      <w:r>
        <w:t>Current stop point: after dataset validation (Step 9). Do not claim that a development sample, prompt experiments, ROUGE evaluation, or test-set evaluation has been completed.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